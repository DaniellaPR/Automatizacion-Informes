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Funcionario</w:t>
      </w:r>
    </w:p>
    <w:p>
      <w:r>
        <w:t>Cedula: 0102030405</w:t>
      </w:r>
    </w:p>
    <w:p>
      <w:r>
        <w:t>Nombres: Ana</w:t>
      </w:r>
    </w:p>
    <w:p>
      <w:r>
        <w:t>Apellidos: Martínez</w:t>
      </w:r>
    </w:p>
    <w:p>
      <w:r>
        <w:t>Dirección: Av. Amazonas y Colón</w:t>
      </w:r>
    </w:p>
    <w:p>
      <w:r>
        <w:t>Cargo: Coordinador de Proyecto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